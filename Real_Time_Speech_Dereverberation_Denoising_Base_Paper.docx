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REVIEW 1 — PROJECT TECHNICAL DOCUMENT</w:t>
      </w:r>
    </w:p>
    <w:p>
      <w:pPr>
        <w:pStyle w:val="Title"/>
        <w:jc w:val="center"/>
      </w:pPr>
      <w:r>
        <w:t>Real-Time Speech Dereverberation /</w:t>
        <w:br/>
        <w:t>Denoising for Poor-Quality Recordings</w:t>
      </w:r>
    </w:p>
    <w:p>
      <w:pPr>
        <w:jc w:val="center"/>
      </w:pPr>
      <w:r>
        <w:rPr>
          <w:i/>
          <w:sz w:val="22"/>
        </w:rPr>
        <w:t>Low-Latency Speech Enhancement for Real-World Voice Applications</w:t>
      </w:r>
    </w:p>
    <w:p>
      <w:pPr>
        <w:jc w:val="center"/>
      </w:pPr>
      <w:r>
        <w:rPr>
          <w:sz w:val="18"/>
        </w:rPr>
        <w:t>Review 1 • Problem Identification • Literature Survey • Dataset • Methodology • Initial Implementation</w:t>
      </w:r>
    </w:p>
    <w:p/>
    <w:p>
      <w:pPr>
        <w:pStyle w:val="Heading1"/>
      </w:pPr>
      <w:r>
        <w:t>1. Project Overview</w:t>
      </w:r>
    </w:p>
    <w:p>
      <w:r>
        <w:rPr>
          <w:b/>
        </w:rPr>
        <w:t>The project aims to develop a low-latency speech enhancement system capable of suppressing environmental noise and reverberation from poor-quality speech recordings while preserving the natural characteristics and intelligibility of the speaker's voice.</w:t>
      </w:r>
    </w:p>
    <w:p>
      <w:r>
        <w:t>Applications such as voice assistants, voice typing, meetings, calls, transcription systems, and conversational AI rely heavily on clear speech. Our project focuses on the audio enhancement layer before speech recognition, making the system applicable not just to one application but to any downstream speech-based system.</w:t>
      </w:r>
    </w:p>
    <w:p>
      <w:r>
        <w:t>The product-level inspiration is the idea of an always-available voice input pipeline (similar in spirit to modern voice-typing tools), but the technical contribution is the enhancement stage itself: converting noisy/reverberant speech into cleaner speech that can subsequently be consumed by an STT engine such as Whisper or another downstream recognizer.</w:t>
      </w:r>
    </w:p>
    <w:p>
      <w:pPr>
        <w:pStyle w:val="Heading1"/>
      </w:pPr>
      <w:r>
        <w:t>2. Problem Identification</w:t>
      </w:r>
    </w:p>
    <w:p>
      <w:r>
        <w:t>Speech captured in uncontrolled environments is rarely clean. Microphones introduce their own frequency response and electronic noise, while the surrounding environment contributes background noise, competing sounds, and room reverberation. Reverberation is particularly important because reflections from walls, desks and other surfaces overlap with the direct speech signal and smear speech across time. These distortions can reduce perceived quality and also degrade automatic speech recognition and other downstream speech-processing tasks.</w:t>
      </w:r>
    </w:p>
    <w:p>
      <w:r>
        <w:t>The project therefore treats the problem as two related enhancement tasks:</w:t>
      </w:r>
    </w:p>
    <w:p>
      <w:pPr>
        <w:pStyle w:val="ListBullet"/>
      </w:pPr>
      <w:r>
        <w:t>Noise suppression — attenuating additive/background interference while retaining speech.</w:t>
      </w:r>
    </w:p>
    <w:p>
      <w:pPr>
        <w:pStyle w:val="ListBullet"/>
      </w:pPr>
      <w:r>
        <w:t>Dereverberation — reducing late room reflections and reverberant tails while preserving the direct/early speech.</w:t>
      </w:r>
    </w:p>
    <w:p>
      <w:pPr>
        <w:pStyle w:val="ListBullet"/>
      </w:pPr>
      <w:r>
        <w:t>Real-time processing — operating causally or near-causally with bounded latency so that enhanced audio can be consumed while the speaker is talking.</w:t>
      </w:r>
    </w:p>
    <w:p>
      <w:pPr>
        <w:pStyle w:val="Heading1"/>
      </w:pPr>
      <w:r>
        <w:t>3. Objectives</w:t>
      </w:r>
    </w:p>
    <w:p>
      <w:pPr>
        <w:pStyle w:val="ListBullet"/>
      </w:pPr>
      <w:r>
        <w:t>Develop a real-time or streaming speech enhancement pipeline for poor-quality microphone input.</w:t>
      </w:r>
    </w:p>
    <w:p>
      <w:pPr>
        <w:pStyle w:val="ListBullet"/>
      </w:pPr>
      <w:r>
        <w:t>Suppress a range of environmental noises without introducing strong musical noise, speech distortion, or excessive suppression.</w:t>
      </w:r>
    </w:p>
    <w:p>
      <w:pPr>
        <w:pStyle w:val="ListBullet"/>
      </w:pPr>
      <w:r>
        <w:t>Reduce room reverberation / echo-like late reflections where practical.</w:t>
      </w:r>
    </w:p>
    <w:p>
      <w:pPr>
        <w:pStyle w:val="ListBullet"/>
      </w:pPr>
      <w:r>
        <w:t>Preserve speech intelligibility, spectral characteristics, and speaker identity as much as possible.</w:t>
      </w:r>
    </w:p>
    <w:p>
      <w:pPr>
        <w:pStyle w:val="ListBullet"/>
      </w:pPr>
      <w:r>
        <w:t>Prioritize fast processing and low CPU / memory use, and measure enhancement quality, algorithmic latency, real-time factor, CPU, memory, and model size.</w:t>
      </w:r>
    </w:p>
    <w:p>
      <w:pPr>
        <w:pStyle w:val="ListBullet"/>
      </w:pPr>
      <w:r>
        <w:t>Provide an output stream that can be fed into downstream applications such as STT, voice typing, recording, meetings, or conversational AI.</w:t>
      </w:r>
    </w:p>
    <w:p>
      <w:pPr>
        <w:pStyle w:val="Heading1"/>
      </w:pPr>
      <w:r>
        <w:t>4. Research Questions</w:t>
      </w:r>
    </w:p>
    <w:p>
      <w:pPr>
        <w:pStyle w:val="ListBullet"/>
      </w:pPr>
      <w:r>
        <w:t>Which speech enhancement representation gives the best quality / latency / compute trade-off for the target hardware?</w:t>
      </w:r>
    </w:p>
    <w:p>
      <w:pPr>
        <w:pStyle w:val="ListBullet"/>
      </w:pPr>
      <w:r>
        <w:t>How can denoising and dereverberation be combined without making the system too computationally expensive?</w:t>
      </w:r>
    </w:p>
    <w:p>
      <w:pPr>
        <w:pStyle w:val="ListBullet"/>
      </w:pPr>
      <w:r>
        <w:t>How much latency can be introduced before interactive voice input becomes uncomfortable?</w:t>
      </w:r>
    </w:p>
    <w:p>
      <w:pPr>
        <w:pStyle w:val="ListBullet"/>
      </w:pPr>
      <w:r>
        <w:t>Can an enhancement model improve downstream transcription as well as acoustic metrics?</w:t>
      </w:r>
    </w:p>
    <w:p>
      <w:pPr>
        <w:pStyle w:val="ListBullet"/>
      </w:pPr>
      <w:r>
        <w:t>Can existing open-source models such as RNNoise or DeepFilterNet be used as baselines while our pipeline adds a more explicit dereverberation and evaluation layer?</w:t>
      </w:r>
    </w:p>
    <w:p>
      <w:pPr>
        <w:pStyle w:val="Heading1"/>
      </w:pPr>
      <w:r>
        <w:t>5. Literature Survey — Five Core Papers</w:t>
      </w:r>
    </w:p>
    <w:p>
      <w:pPr>
        <w:pStyle w:val="Heading2"/>
      </w:pPr>
      <w:r>
        <w:t>5.1 A Hybrid DSP/Deep Learning Approach to Real-Time Full-Band Speech Enhancement</w:t>
      </w:r>
    </w:p>
    <w:p>
      <w:r>
        <w:rPr>
          <w:b/>
        </w:rPr>
        <w:t xml:space="preserve">Authors / venue: </w:t>
      </w:r>
      <w:r>
        <w:t>Jean-Marc Valin — IEEE MMSP Workshop, 2018</w:t>
      </w:r>
    </w:p>
    <w:p>
      <w:r>
        <w:rPr>
          <w:b/>
        </w:rPr>
        <w:t xml:space="preserve">Algorithm / technical idea: </w:t>
      </w:r>
      <w:r>
        <w:t>Hybrid DSP + deep recurrent neural network (RNNoise family). The network estimates critical-band gains; a pitch filter removes noise between pitch harmonics.</w:t>
      </w:r>
    </w:p>
    <w:p>
      <w:r>
        <w:rPr>
          <w:b/>
        </w:rPr>
        <w:t xml:space="preserve">What we observed: </w:t>
      </w:r>
      <w:r>
        <w:t>The main lesson is that real-time speech enhancement does not require a very large network. Combining signal-processing structure with a small recurrent model can provide useful enhancement while keeping computational complexity low.</w:t>
      </w:r>
    </w:p>
    <w:p>
      <w:r>
        <w:rPr>
          <w:b/>
        </w:rPr>
        <w:t xml:space="preserve">Limitation / consideration: </w:t>
      </w:r>
      <w:r>
        <w:t>The design is primarily a noise suppressor; it is not a complete solution to strong room reverberation. Aggressive suppression can also affect speech quality.</w:t>
      </w:r>
    </w:p>
    <w:p>
      <w:r>
        <w:rPr>
          <w:b/>
        </w:rPr>
        <w:t xml:space="preserve">How it influences our project: </w:t>
      </w:r>
      <w:r>
        <w:t>Our project keeps the low-complexity real-time principle but extends the target problem to joint noise + reverberation handling and explicit downstream evaluation.</w:t>
      </w:r>
    </w:p>
    <w:p>
      <w:r>
        <w:rPr>
          <w:b/>
        </w:rPr>
        <w:t xml:space="preserve">Source: </w:t>
      </w:r>
      <w:hyperlink r:id="rId9">
        <w:r>
          <w:rPr>
            <w:color w:val="0563C1"/>
            <w:u w:val="single"/>
          </w:rPr>
          <w:t>https://arxiv.org/abs/1709.08243</w:t>
        </w:r>
      </w:hyperlink>
    </w:p>
    <w:p>
      <w:pPr>
        <w:pStyle w:val="Heading2"/>
      </w:pPr>
      <w:r>
        <w:t>5.2 Integrated Speech Enhancement Method Based on Weighted Prediction Error and DNN for Dereverberation and Denoising</w:t>
      </w:r>
    </w:p>
    <w:p>
      <w:r>
        <w:rPr>
          <w:b/>
        </w:rPr>
        <w:t xml:space="preserve">Authors / venue: </w:t>
      </w:r>
      <w:r>
        <w:t>Hao Li, Xueliang Zhang, Hui Zhang, Guanglai Gao — 2017</w:t>
      </w:r>
    </w:p>
    <w:p>
      <w:r>
        <w:rPr>
          <w:b/>
        </w:rPr>
        <w:t xml:space="preserve">Algorithm / technical idea: </w:t>
      </w:r>
      <w:r>
        <w:t>Weighted Prediction Error (WPE) combined with a DNN. The DNN suppresses additive noise and estimates speech spectral variance so WPE can dereverberate without relying on the same slow iterative procedure.</w:t>
      </w:r>
    </w:p>
    <w:p>
      <w:r>
        <w:rPr>
          <w:b/>
        </w:rPr>
        <w:t xml:space="preserve">What we observed: </w:t>
      </w:r>
      <w:r>
        <w:t>This paper directly supports the idea that denoising and dereverberation should be considered together. It also shows that a DNN can help conventional dereverberation become faster and more robust.</w:t>
      </w:r>
    </w:p>
    <w:p>
      <w:r>
        <w:rPr>
          <w:b/>
        </w:rPr>
        <w:t xml:space="preserve">Limitation / consideration: </w:t>
      </w:r>
      <w:r>
        <w:t>The approach contains multiple algorithmic components and is more involved than a tiny always-on suppressor.</w:t>
      </w:r>
    </w:p>
    <w:p>
      <w:r>
        <w:rPr>
          <w:b/>
        </w:rPr>
        <w:t xml:space="preserve">How it influences our project: </w:t>
      </w:r>
      <w:r>
        <w:t>We can simplify the deployment path by using a causal neural enhancement front-end and adding dereverberation either as a lightweight second stage or as a learned component, depending on measured latency.</w:t>
      </w:r>
    </w:p>
    <w:p>
      <w:r>
        <w:rPr>
          <w:b/>
        </w:rPr>
        <w:t xml:space="preserve">Source: </w:t>
      </w:r>
      <w:hyperlink r:id="rId10">
        <w:r>
          <w:rPr>
            <w:color w:val="0563C1"/>
            <w:u w:val="single"/>
          </w:rPr>
          <w:t>https://arxiv.org/abs/1708.08251</w:t>
        </w:r>
      </w:hyperlink>
    </w:p>
    <w:p>
      <w:pPr>
        <w:pStyle w:val="Heading2"/>
      </w:pPr>
      <w:r>
        <w:t>5.3 DCCRN: Deep Complex Convolution Recurrent Network for Phase-Aware Speech Enhancement</w:t>
      </w:r>
    </w:p>
    <w:p>
      <w:r>
        <w:rPr>
          <w:b/>
        </w:rPr>
        <w:t xml:space="preserve">Authors / venue: </w:t>
      </w:r>
      <w:r>
        <w:t>Yanxin Hu et al. — INTERSPEECH 2020</w:t>
      </w:r>
    </w:p>
    <w:p>
      <w:r>
        <w:rPr>
          <w:b/>
        </w:rPr>
        <w:t xml:space="preserve">Algorithm / technical idea: </w:t>
      </w:r>
      <w:r>
        <w:t>Complex-valued convolution + recurrent network operating on complex spectral representations; predicts phase-aware information rather than relying only on magnitude.</w:t>
      </w:r>
    </w:p>
    <w:p>
      <w:r>
        <w:rPr>
          <w:b/>
        </w:rPr>
        <w:t xml:space="preserve">What we observed: </w:t>
      </w:r>
      <w:r>
        <w:t>Phase matters. A system that only estimates magnitude can leave phase-related distortions. DCCRN demonstrates that a compact complex-domain model can be competitive and can be suitable for real-time enhancement.</w:t>
      </w:r>
    </w:p>
    <w:p>
      <w:r>
        <w:rPr>
          <w:b/>
        </w:rPr>
        <w:t xml:space="preserve">Limitation / consideration: </w:t>
      </w:r>
      <w:r>
        <w:t>Complex-valued architectures are more difficult to implement and tune than a simple magnitude-mask model.</w:t>
      </w:r>
    </w:p>
    <w:p>
      <w:r>
        <w:rPr>
          <w:b/>
        </w:rPr>
        <w:t xml:space="preserve">How it influences our project: </w:t>
      </w:r>
      <w:r>
        <w:t>We will treat phase-aware enhancement as a candidate model/baseline, but prioritize an implementation that can be profiled and deployed in real time.</w:t>
      </w:r>
    </w:p>
    <w:p>
      <w:r>
        <w:rPr>
          <w:b/>
        </w:rPr>
        <w:t xml:space="preserve">Source: </w:t>
      </w:r>
      <w:hyperlink r:id="rId11">
        <w:r>
          <w:rPr>
            <w:color w:val="0563C1"/>
            <w:u w:val="single"/>
          </w:rPr>
          <w:t>https://www.isca-archive.org/interspeech_2020/hu20g_interspeech.html</w:t>
        </w:r>
      </w:hyperlink>
    </w:p>
    <w:p>
      <w:pPr>
        <w:pStyle w:val="Heading2"/>
      </w:pPr>
      <w:r>
        <w:t>5.4 DeepFilterNet2: Towards Real-Time Speech Enhancement on Embedded Devices for Full-Band Audio</w:t>
      </w:r>
    </w:p>
    <w:p>
      <w:r>
        <w:rPr>
          <w:b/>
        </w:rPr>
        <w:t xml:space="preserve">Authors / venue: </w:t>
      </w:r>
      <w:r>
        <w:t>Hendrik Schröter, Alberto N. Escalante-B., Tobias Rosenkranz, Andreas Maier — 2022</w:t>
      </w:r>
    </w:p>
    <w:p>
      <w:r>
        <w:rPr>
          <w:b/>
        </w:rPr>
        <w:t xml:space="preserve">Algorithm / technical idea: </w:t>
      </w:r>
      <w:r>
        <w:t>Low-complexity deep filtering. The model exploits speech harmonic structure, uses efficient neural components, and is designed for full-band 48 kHz audio and embedded/real-time operation.</w:t>
      </w:r>
    </w:p>
    <w:p>
      <w:r>
        <w:rPr>
          <w:b/>
        </w:rPr>
        <w:t xml:space="preserve">What we observed: </w:t>
      </w:r>
      <w:r>
        <w:t>This is one of the strongest practical references for our project because it explicitly treats the quality-versus-compute problem. The paper reports a real-time factor of 0.04 on a notebook Core-i5 CPU.</w:t>
      </w:r>
    </w:p>
    <w:p>
      <w:r>
        <w:rPr>
          <w:b/>
        </w:rPr>
        <w:t xml:space="preserve">Limitation / consideration: </w:t>
      </w:r>
      <w:r>
        <w:t>Although strong for noise reduction, later work has identified that standard DeepFilterNet-style structures can have limitations in dereverberation.</w:t>
      </w:r>
    </w:p>
    <w:p>
      <w:r>
        <w:rPr>
          <w:b/>
        </w:rPr>
        <w:t xml:space="preserve">How it influences our project: </w:t>
      </w:r>
      <w:r>
        <w:t>Our project explicitly makes dereverberation a first-class target rather than treating the problem as only denoising.</w:t>
      </w:r>
    </w:p>
    <w:p>
      <w:r>
        <w:rPr>
          <w:b/>
        </w:rPr>
        <w:t xml:space="preserve">Source: </w:t>
      </w:r>
      <w:hyperlink r:id="rId12">
        <w:r>
          <w:rPr>
            <w:color w:val="0563C1"/>
            <w:u w:val="single"/>
          </w:rPr>
          <w:t>https://arxiv.org/abs/2205.05474</w:t>
        </w:r>
      </w:hyperlink>
    </w:p>
    <w:p>
      <w:pPr>
        <w:pStyle w:val="Heading2"/>
      </w:pPr>
      <w:r>
        <w:t>5.5 Selected Base Paper — Deep-Learning Framework for Efficient Real-Time Speech Enhancement and Dereverberation</w:t>
      </w:r>
    </w:p>
    <w:p>
      <w:r>
        <w:rPr>
          <w:b/>
        </w:rPr>
        <w:t xml:space="preserve">Authors / venue: </w:t>
      </w:r>
      <w:r>
        <w:t>Tomer Rosenbaum, Emil Winebrand, Omer Cohen — Sensors, 2025</w:t>
      </w:r>
    </w:p>
    <w:p>
      <w:r>
        <w:rPr>
          <w:b/>
        </w:rPr>
        <w:t xml:space="preserve">Algorithm / technical idea: </w:t>
      </w:r>
      <w:r>
        <w:t>Efficient deep-filtering framework extended for dereverberation. The work analyzes why standard DeepFilterNet-style filtering is limited for dereverberation and proposes an extension.</w:t>
      </w:r>
    </w:p>
    <w:p>
      <w:r>
        <w:rPr>
          <w:b/>
        </w:rPr>
        <w:t>Why it is selected: This paper is the closest match to our main priority of fast processing with low computational cost. It starts from an efficient deep-filtering framework, identifies why short input context limits dereverberation, and adds a delayed dereverberation path while evaluating real-time efficiency.</w:t>
      </w:r>
      <w:r/>
    </w:p>
    <w:p>
      <w:r>
        <w:rPr>
          <w:b/>
        </w:rPr>
        <w:t xml:space="preserve">Limitation / consideration: </w:t>
      </w:r>
      <w:r>
        <w:t>The proposed framework is still a research architecture and requires careful implementation, training/evaluation choices, and latency validation for a specific target platform.</w:t>
      </w:r>
    </w:p>
    <w:p>
      <w:r>
        <w:rPr>
          <w:b/>
        </w:rPr>
        <w:t>How it influences our project: We use this paper as the architectural reference and add a reproducible low-power streaming system: chunked microphone / WAV input, controlled data generation, a denoising-only versus joint ablation, measured latency / RTF / CPU / memory, downstream STT testing, and documented failure cases.</w:t>
      </w:r>
      <w:r/>
    </w:p>
    <w:p>
      <w:r>
        <w:rPr>
          <w:b/>
        </w:rPr>
        <w:t xml:space="preserve">Source: </w:t>
      </w:r>
      <w:hyperlink r:id="rId13">
        <w:r>
          <w:rPr>
            <w:color w:val="0563C1"/>
            <w:u w:val="single"/>
          </w:rPr>
          <w:t>https://www.mdpi.com/1424-8220/25/3/630</w:t>
        </w:r>
      </w:hyperlink>
    </w:p>
    <w:p>
      <w:pPr>
        <w:pStyle w:val="Heading2"/>
      </w:pPr>
      <w:r>
        <w:t>5.6 Base-Paper Decision and Project Additions</w:t>
      </w:r>
    </w:p>
    <w:p>
      <w:pPr/>
      <w:r>
        <w:t>Base-paper decision: We select Rosenbaum et al. (2025), “Deep-Learning Framework for Efficient Real-Time Speech Enhancement and Dereverberation”, Sensors, 25(3), 630, as the base paper. Source: https://www.mdpi.com/1424-8220/25/3/630</w:t>
      </w:r>
    </w:p>
    <w:p>
      <w:pPr/>
      <w:r>
        <w:t>Reason for selection: The paper is aligned with the central deployment goal of fastness and low processing power. It treats efficient deep filtering as the starting point, explains why dereverberation needs longer delayed context than ordinary denoising, and compares simultaneous and two-step enhancement paths using computational-efficiency measures. This makes it a better architectural starting point for this project than a denoising-only paper.</w:t>
      </w:r>
    </w:p>
    <w:p>
      <w:pPr/>
      <w:r>
        <w:t>What this project adds beyond the base paper:</w:t>
      </w:r>
    </w:p>
    <w:p>
      <w:pPr>
        <w:pStyle w:val="ListBullet"/>
      </w:pPr>
      <w:r>
        <w:t>A causal streaming controller for microphone and recorded-WAV chunks with explicit bounded latency.</w:t>
      </w:r>
    </w:p>
    <w:p>
      <w:pPr>
        <w:pStyle w:val="ListBullet"/>
      </w:pPr>
      <w:r>
        <w:t>A reproducible data-generation and dataset-manifest workflow for noisy and reverberant speech.</w:t>
      </w:r>
    </w:p>
    <w:p>
      <w:pPr>
        <w:pStyle w:val="ListBullet"/>
      </w:pPr>
      <w:r>
        <w:t>A denoising-only versus joint denoising / dereverberation comparison so the added dereverberation cost is measurable.</w:t>
      </w:r>
    </w:p>
    <w:p>
      <w:pPr>
        <w:pStyle w:val="ListBullet"/>
      </w:pPr>
      <w:r>
        <w:t>Low-power profiling of real-time factor, CPU, memory, model size, and end-to-end latency on the selected hardware.</w:t>
      </w:r>
    </w:p>
    <w:p>
      <w:pPr>
        <w:pStyle w:val="ListBullet"/>
      </w:pPr>
      <w:r>
        <w:t>Downstream speech-recognition evaluation using before/after WER when the ASR model and aligned recordings are available.</w:t>
      </w:r>
    </w:p>
    <w:p>
      <w:pPr>
        <w:pStyle w:val="Heading1"/>
      </w:pPr>
      <w:r>
        <w:t>6. Literature Comparison and Research Gap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
              <w:rPr>
                <w:b/>
                <w:sz w:val="16"/>
              </w:rPr>
              <w:t>Approach</w:t>
            </w:r>
          </w:p>
        </w:tc>
        <w:tc>
          <w:tcPr>
            <w:tcW w:type="dxa" w:w="1694"/>
            <w:vAlign w:val="center"/>
            <w:shd w:fill="D9EAF7"/>
          </w:tcPr>
          <w:p>
            <w:r/>
            <w:r>
              <w:rPr>
                <w:b/>
                <w:sz w:val="16"/>
              </w:rPr>
              <w:t>Noise</w:t>
            </w:r>
          </w:p>
        </w:tc>
        <w:tc>
          <w:tcPr>
            <w:tcW w:type="dxa" w:w="1694"/>
            <w:vAlign w:val="center"/>
            <w:shd w:fill="D9EAF7"/>
          </w:tcPr>
          <w:p>
            <w:r/>
            <w:r>
              <w:rPr>
                <w:b/>
                <w:sz w:val="16"/>
              </w:rPr>
              <w:t>Reverb</w:t>
            </w:r>
          </w:p>
        </w:tc>
        <w:tc>
          <w:tcPr>
            <w:tcW w:type="dxa" w:w="1694"/>
            <w:vAlign w:val="center"/>
            <w:shd w:fill="D9EAF7"/>
          </w:tcPr>
          <w:p>
            <w:r/>
            <w:r>
              <w:rPr>
                <w:b/>
                <w:sz w:val="16"/>
              </w:rPr>
              <w:t>Real-time focus</w:t>
            </w:r>
          </w:p>
        </w:tc>
        <w:tc>
          <w:tcPr>
            <w:tcW w:type="dxa" w:w="1694"/>
            <w:vAlign w:val="center"/>
            <w:shd w:fill="D9EAF7"/>
          </w:tcPr>
          <w:p>
            <w:r/>
            <w:r>
              <w:rPr>
                <w:b/>
                <w:sz w:val="16"/>
              </w:rPr>
              <w:t>Main strength</w:t>
            </w:r>
          </w:p>
        </w:tc>
        <w:tc>
          <w:tcPr>
            <w:tcW w:type="dxa" w:w="1694"/>
            <w:vAlign w:val="center"/>
            <w:shd w:fill="D9EAF7"/>
          </w:tcPr>
          <w:p>
            <w:r/>
            <w:r>
              <w:rPr>
                <w:b/>
                <w:sz w:val="16"/>
              </w:rPr>
              <w:t>Main issue for us</w:t>
            </w:r>
          </w:p>
        </w:tc>
      </w:tr>
      <w:tr>
        <w:tc>
          <w:tcPr>
            <w:tcW w:type="dxa" w:w="1694"/>
            <w:vAlign w:val="center"/>
          </w:tcPr>
          <w:p>
            <w:r/>
            <w:r>
              <w:rPr>
                <w:b w:val="0"/>
                <w:sz w:val="16"/>
              </w:rPr>
              <w:t>RNNoise / hybrid DSP</w:t>
            </w:r>
          </w:p>
        </w:tc>
        <w:tc>
          <w:tcPr>
            <w:tcW w:type="dxa" w:w="1694"/>
            <w:vAlign w:val="center"/>
          </w:tcPr>
          <w:p>
            <w:r/>
            <w:r>
              <w:rPr>
                <w:b w:val="0"/>
                <w:sz w:val="16"/>
              </w:rPr>
              <w:t>Strong</w:t>
            </w:r>
          </w:p>
        </w:tc>
        <w:tc>
          <w:tcPr>
            <w:tcW w:type="dxa" w:w="1694"/>
            <w:vAlign w:val="center"/>
          </w:tcPr>
          <w:p>
            <w:r/>
            <w:r>
              <w:rPr>
                <w:b w:val="0"/>
                <w:sz w:val="16"/>
              </w:rPr>
              <w:t>Limited</w:t>
            </w:r>
          </w:p>
        </w:tc>
        <w:tc>
          <w:tcPr>
            <w:tcW w:type="dxa" w:w="1694"/>
            <w:vAlign w:val="center"/>
          </w:tcPr>
          <w:p>
            <w:r/>
            <w:r>
              <w:rPr>
                <w:b w:val="0"/>
                <w:sz w:val="16"/>
              </w:rPr>
              <w:t>Very strong</w:t>
            </w:r>
          </w:p>
        </w:tc>
        <w:tc>
          <w:tcPr>
            <w:tcW w:type="dxa" w:w="1694"/>
            <w:vAlign w:val="center"/>
          </w:tcPr>
          <w:p>
            <w:r/>
            <w:r>
              <w:rPr>
                <w:b w:val="0"/>
                <w:sz w:val="16"/>
              </w:rPr>
              <w:t>Tiny + practical</w:t>
            </w:r>
          </w:p>
        </w:tc>
        <w:tc>
          <w:tcPr>
            <w:tcW w:type="dxa" w:w="1694"/>
            <w:vAlign w:val="center"/>
          </w:tcPr>
          <w:p>
            <w:r/>
            <w:r>
              <w:rPr>
                <w:b w:val="0"/>
                <w:sz w:val="16"/>
              </w:rPr>
              <w:t>Not designed as joint dereverb system</w:t>
            </w:r>
          </w:p>
        </w:tc>
      </w:tr>
      <w:tr>
        <w:tc>
          <w:tcPr>
            <w:tcW w:type="dxa" w:w="1694"/>
            <w:vAlign w:val="center"/>
          </w:tcPr>
          <w:p>
            <w:r/>
            <w:r>
              <w:rPr>
                <w:b w:val="0"/>
                <w:sz w:val="16"/>
              </w:rPr>
              <w:t>WPE + DNN</w:t>
            </w:r>
          </w:p>
        </w:tc>
        <w:tc>
          <w:tcPr>
            <w:tcW w:type="dxa" w:w="1694"/>
            <w:vAlign w:val="center"/>
          </w:tcPr>
          <w:p>
            <w:r/>
            <w:r>
              <w:rPr>
                <w:b w:val="0"/>
                <w:sz w:val="16"/>
              </w:rPr>
              <w:t>Yes</w:t>
            </w:r>
          </w:p>
        </w:tc>
        <w:tc>
          <w:tcPr>
            <w:tcW w:type="dxa" w:w="1694"/>
            <w:vAlign w:val="center"/>
          </w:tcPr>
          <w:p>
            <w:r/>
            <w:r>
              <w:rPr>
                <w:b w:val="0"/>
                <w:sz w:val="16"/>
              </w:rPr>
              <w:t>Strong</w:t>
            </w:r>
          </w:p>
        </w:tc>
        <w:tc>
          <w:tcPr>
            <w:tcW w:type="dxa" w:w="1694"/>
            <w:vAlign w:val="center"/>
          </w:tcPr>
          <w:p>
            <w:r/>
            <w:r>
              <w:rPr>
                <w:b w:val="0"/>
                <w:sz w:val="16"/>
              </w:rPr>
              <w:t>Moderate</w:t>
            </w:r>
          </w:p>
        </w:tc>
        <w:tc>
          <w:tcPr>
            <w:tcW w:type="dxa" w:w="1694"/>
            <w:vAlign w:val="center"/>
          </w:tcPr>
          <w:p>
            <w:r/>
            <w:r>
              <w:rPr>
                <w:b w:val="0"/>
                <w:sz w:val="16"/>
              </w:rPr>
              <w:t>Explicit joint denoise/dereverb</w:t>
            </w:r>
          </w:p>
        </w:tc>
        <w:tc>
          <w:tcPr>
            <w:tcW w:type="dxa" w:w="1694"/>
            <w:vAlign w:val="center"/>
          </w:tcPr>
          <w:p>
            <w:r/>
            <w:r>
              <w:rPr>
                <w:b w:val="0"/>
                <w:sz w:val="16"/>
              </w:rPr>
              <w:t>More algorithmic complexity</w:t>
            </w:r>
          </w:p>
        </w:tc>
      </w:tr>
      <w:tr>
        <w:tc>
          <w:tcPr>
            <w:tcW w:type="dxa" w:w="1694"/>
            <w:vAlign w:val="center"/>
          </w:tcPr>
          <w:p>
            <w:r/>
            <w:r>
              <w:rPr>
                <w:b w:val="0"/>
                <w:sz w:val="16"/>
              </w:rPr>
              <w:t>DCCRN</w:t>
            </w:r>
          </w:p>
        </w:tc>
        <w:tc>
          <w:tcPr>
            <w:tcW w:type="dxa" w:w="1694"/>
            <w:vAlign w:val="center"/>
          </w:tcPr>
          <w:p>
            <w:r/>
            <w:r>
              <w:rPr>
                <w:b w:val="0"/>
                <w:sz w:val="16"/>
              </w:rPr>
              <w:t>Strong</w:t>
            </w:r>
          </w:p>
        </w:tc>
        <w:tc>
          <w:tcPr>
            <w:tcW w:type="dxa" w:w="1694"/>
            <w:vAlign w:val="center"/>
          </w:tcPr>
          <w:p>
            <w:r/>
            <w:r>
              <w:rPr>
                <w:b w:val="0"/>
                <w:sz w:val="16"/>
              </w:rPr>
              <w:t>Can help</w:t>
            </w:r>
          </w:p>
        </w:tc>
        <w:tc>
          <w:tcPr>
            <w:tcW w:type="dxa" w:w="1694"/>
            <w:vAlign w:val="center"/>
          </w:tcPr>
          <w:p>
            <w:r/>
            <w:r>
              <w:rPr>
                <w:b w:val="0"/>
                <w:sz w:val="16"/>
              </w:rPr>
              <w:t>Strong</w:t>
            </w:r>
          </w:p>
        </w:tc>
        <w:tc>
          <w:tcPr>
            <w:tcW w:type="dxa" w:w="1694"/>
            <w:vAlign w:val="center"/>
          </w:tcPr>
          <w:p>
            <w:r/>
            <w:r>
              <w:rPr>
                <w:b w:val="0"/>
                <w:sz w:val="16"/>
              </w:rPr>
              <w:t>Phase-aware complex modeling</w:t>
            </w:r>
          </w:p>
        </w:tc>
        <w:tc>
          <w:tcPr>
            <w:tcW w:type="dxa" w:w="1694"/>
            <w:vAlign w:val="center"/>
          </w:tcPr>
          <w:p>
            <w:r/>
            <w:r>
              <w:rPr>
                <w:b w:val="0"/>
                <w:sz w:val="16"/>
              </w:rPr>
              <w:t>Complex implementation</w:t>
            </w:r>
          </w:p>
        </w:tc>
      </w:tr>
      <w:tr>
        <w:tc>
          <w:tcPr>
            <w:tcW w:type="dxa" w:w="1694"/>
            <w:vAlign w:val="center"/>
          </w:tcPr>
          <w:p>
            <w:r/>
            <w:r>
              <w:rPr>
                <w:b w:val="0"/>
                <w:sz w:val="16"/>
              </w:rPr>
              <w:t>DeepFilterNet2</w:t>
            </w:r>
          </w:p>
        </w:tc>
        <w:tc>
          <w:tcPr>
            <w:tcW w:type="dxa" w:w="1694"/>
            <w:vAlign w:val="center"/>
          </w:tcPr>
          <w:p>
            <w:r/>
            <w:r>
              <w:rPr>
                <w:b w:val="0"/>
                <w:sz w:val="16"/>
              </w:rPr>
              <w:t>Strong</w:t>
            </w:r>
          </w:p>
        </w:tc>
        <w:tc>
          <w:tcPr>
            <w:tcW w:type="dxa" w:w="1694"/>
            <w:vAlign w:val="center"/>
          </w:tcPr>
          <w:p>
            <w:r/>
            <w:r>
              <w:rPr>
                <w:b w:val="0"/>
                <w:sz w:val="16"/>
              </w:rPr>
              <w:t>Limited-to-moderate</w:t>
            </w:r>
          </w:p>
        </w:tc>
        <w:tc>
          <w:tcPr>
            <w:tcW w:type="dxa" w:w="1694"/>
            <w:vAlign w:val="center"/>
          </w:tcPr>
          <w:p>
            <w:r/>
            <w:r>
              <w:rPr>
                <w:b w:val="0"/>
                <w:sz w:val="16"/>
              </w:rPr>
              <w:t>Very strong</w:t>
            </w:r>
          </w:p>
        </w:tc>
        <w:tc>
          <w:tcPr>
            <w:tcW w:type="dxa" w:w="1694"/>
            <w:vAlign w:val="center"/>
          </w:tcPr>
          <w:p>
            <w:r/>
            <w:r>
              <w:rPr>
                <w:b w:val="0"/>
                <w:sz w:val="16"/>
              </w:rPr>
              <w:t>Efficient full-band enhancement</w:t>
            </w:r>
          </w:p>
        </w:tc>
        <w:tc>
          <w:tcPr>
            <w:tcW w:type="dxa" w:w="1694"/>
            <w:vAlign w:val="center"/>
          </w:tcPr>
          <w:p>
            <w:r/>
            <w:r>
              <w:rPr>
                <w:b w:val="0"/>
                <w:sz w:val="16"/>
              </w:rPr>
              <w:t>Dereverb needs extra attention</w:t>
            </w:r>
          </w:p>
        </w:tc>
      </w:tr>
      <w:tr>
        <w:tc>
          <w:tcPr>
            <w:tcW w:type="dxa" w:w="1694"/>
            <w:vAlign w:val="center"/>
          </w:tcPr>
          <w:p>
            <w:r/>
            <w:r>
              <w:rPr>
                <w:b w:val="0"/>
                <w:sz w:val="16"/>
              </w:rPr>
              <w:t>Efficient DF + dereverb research</w:t>
            </w:r>
          </w:p>
        </w:tc>
        <w:tc>
          <w:tcPr>
            <w:tcW w:type="dxa" w:w="1694"/>
            <w:vAlign w:val="center"/>
          </w:tcPr>
          <w:p>
            <w:r/>
            <w:r>
              <w:rPr>
                <w:b w:val="0"/>
                <w:sz w:val="16"/>
              </w:rPr>
              <w:t>Strong</w:t>
            </w:r>
          </w:p>
        </w:tc>
        <w:tc>
          <w:tcPr>
            <w:tcW w:type="dxa" w:w="1694"/>
            <w:vAlign w:val="center"/>
          </w:tcPr>
          <w:p>
            <w:r/>
            <w:r>
              <w:rPr>
                <w:b w:val="0"/>
                <w:sz w:val="16"/>
              </w:rPr>
              <w:t>Strong</w:t>
            </w:r>
          </w:p>
        </w:tc>
        <w:tc>
          <w:tcPr>
            <w:tcW w:type="dxa" w:w="1694"/>
            <w:vAlign w:val="center"/>
          </w:tcPr>
          <w:p>
            <w:r/>
            <w:r>
              <w:rPr>
                <w:b w:val="0"/>
                <w:sz w:val="16"/>
              </w:rPr>
              <w:t>Strong</w:t>
            </w:r>
          </w:p>
        </w:tc>
        <w:tc>
          <w:tcPr>
            <w:tcW w:type="dxa" w:w="1694"/>
            <w:vAlign w:val="center"/>
          </w:tcPr>
          <w:p>
            <w:r/>
            <w:r>
              <w:rPr>
                <w:b w:val="0"/>
                <w:sz w:val="16"/>
              </w:rPr>
              <w:t>Closest to our exact goal</w:t>
            </w:r>
          </w:p>
        </w:tc>
        <w:tc>
          <w:tcPr>
            <w:tcW w:type="dxa" w:w="1694"/>
            <w:vAlign w:val="center"/>
          </w:tcPr>
          <w:p>
            <w:r/>
            <w:r>
              <w:rPr>
                <w:b w:val="0"/>
                <w:sz w:val="16"/>
              </w:rPr>
              <w:t>Needs careful reproduction/deployment</w:t>
            </w:r>
          </w:p>
        </w:tc>
      </w:tr>
    </w:tbl>
    <w:p/>
    <w:p>
      <w:r>
        <w:rPr>
          <w:b/>
        </w:rPr>
        <w:t xml:space="preserve">Identified research gap: </w:t>
      </w:r>
      <w:r>
        <w:t>Many speech-enhancement approaches optimize either enhancement quality or real-time noise suppression. Our project targets the combination of (1) low-latency streaming, (2) environmental noise suppression, (3) dereverberation, (4) preservation of natural speech, and (5) measurable benefit for downstream speech recognition. The practical emphasis is therefore not only 'make the waveform cleaner', but 'make speech more usable in real time across many voice applications.'</w:t>
      </w:r>
    </w:p>
    <w:p>
      <w:pPr>
        <w:pStyle w:val="Heading1"/>
      </w:pPr>
      <w:r>
        <w:t>7. Open-Source / Practical Alternatives and Inspirations</w:t>
      </w:r>
    </w:p>
    <w:p>
      <w:r>
        <w:t>The following projects are useful as baselines, implementation references, or downstream components. They should not be presented as our own work.</w:t>
      </w:r>
    </w:p>
    <w:p>
      <w:r>
        <w:rPr>
          <w:b/>
        </w:rPr>
        <w:t xml:space="preserve">RNNoise — </w:t>
      </w:r>
      <w:r>
        <w:t xml:space="preserve">Compact RNN-based noise suppression; BSD-3-Clause. Useful as the low-compute baseline. </w:t>
      </w:r>
      <w:hyperlink r:id="rId14">
        <w:r>
          <w:rPr>
            <w:color w:val="0563C1"/>
            <w:u w:val="single"/>
          </w:rPr>
          <w:t>Repository</w:t>
        </w:r>
      </w:hyperlink>
    </w:p>
    <w:p>
      <w:r>
        <w:rPr>
          <w:b/>
        </w:rPr>
        <w:t xml:space="preserve">DeepFilterNet / DeepFilterNet2 — </w:t>
      </w:r>
      <w:r>
        <w:t xml:space="preserve">Open-source real-time full-band speech enhancement; MIT/Apache-2.0. Strong baseline for quality vs. latency. </w:t>
      </w:r>
      <w:hyperlink r:id="rId15">
        <w:r>
          <w:rPr>
            <w:color w:val="0563C1"/>
            <w:u w:val="single"/>
          </w:rPr>
          <w:t>Repository</w:t>
        </w:r>
      </w:hyperlink>
    </w:p>
    <w:p>
      <w:r>
        <w:rPr>
          <w:b/>
        </w:rPr>
        <w:t xml:space="preserve">FullSubNet — </w:t>
      </w:r>
      <w:r>
        <w:t xml:space="preserve">Open PyTorch implementation of full-band + sub-band fusion; useful as a research comparison or higher-quality non-minimal baseline. </w:t>
      </w:r>
      <w:hyperlink r:id="rId16">
        <w:r>
          <w:rPr>
            <w:color w:val="0563C1"/>
            <w:u w:val="single"/>
          </w:rPr>
          <w:t>Repository</w:t>
        </w:r>
      </w:hyperlink>
    </w:p>
    <w:p>
      <w:r>
        <w:rPr>
          <w:b/>
        </w:rPr>
        <w:t xml:space="preserve">Whisper — </w:t>
      </w:r>
      <w:r>
        <w:t xml:space="preserve">Open-source ASR that can serve as a downstream test: compare transcription quality before and after enhancement. </w:t>
      </w:r>
      <w:hyperlink r:id="rId17">
        <w:r>
          <w:rPr>
            <w:color w:val="0563C1"/>
            <w:u w:val="single"/>
          </w:rPr>
          <w:t>Repository</w:t>
        </w:r>
      </w:hyperlink>
    </w:p>
    <w:p>
      <w:r>
        <w:t>Product inspiration: modern voice-typing applications show the value of a clean, low-friction speech input layer. For the project, the goal is to build the reusable enhancement layer rather than recreate a complete proprietary voice-typing product.</w:t>
      </w:r>
    </w:p>
    <w:p>
      <w:pPr>
        <w:pStyle w:val="Heading1"/>
      </w:pPr>
      <w:r>
        <w:t>8. Proposed Methodology</w:t>
      </w:r>
    </w:p>
    <w:p>
      <w:r>
        <w:t>Based on the selected base paper, the proposed system should be a streaming, low-latency pipeline with an efficient deep-filtering enhancement core and an explicit dereverberation path. The initial implementation remains modular so a dependency-light reference can be measured first and then replaced by the base-paper-aligned model without rebuilding the I/O, evaluation, or downstream integration layers.</w:t>
      </w:r>
    </w:p>
    <w:p>
      <w:pPr>
        <w:spacing w:before="100" w:after="100"/>
        <w:ind w:left="360" w:right="360"/>
      </w:pPr>
      <w:r>
        <w:rPr>
          <w:rFonts w:ascii="Consolas" w:hAnsi="Consolas"/>
          <w:sz w:val="18"/>
        </w:rPr>
        <w:t>Microphone / poor-quality audio</w:t>
        <w:br/>
        <w:t xml:space="preserve">            │</w:t>
        <w:br/>
        <w:t xml:space="preserve">            ▼</w:t>
        <w:br/>
        <w:t xml:space="preserve">     Stream / frame buffer</w:t>
        <w:br/>
        <w:t xml:space="preserve">            │</w:t>
        <w:br/>
        <w:t xml:space="preserve">            ▼</w:t>
        <w:br/>
        <w:t xml:space="preserve">   Pre-processing + VAD</w:t>
        <w:br/>
        <w:t xml:space="preserve">            │</w:t>
        <w:br/>
        <w:t xml:space="preserve">            ▼</w:t>
        <w:br/>
        <w:t xml:space="preserve">   STFT / spectral features</w:t>
        <w:br/>
        <w:t xml:space="preserve">            │</w:t>
        <w:br/>
        <w:t xml:space="preserve">            ▼</w:t>
        <w:br/>
        <w:t xml:space="preserve">  ┌────────────────────────┐</w:t>
        <w:br/>
        <w:t xml:space="preserve">  │ Low-latency enhancer   │</w:t>
        <w:br/>
        <w:t xml:space="preserve">  │                        │</w:t>
        <w:br/>
        <w:t xml:space="preserve">  │ Noise suppression      │</w:t>
        <w:br/>
        <w:t xml:space="preserve">  │ + dereverberation      │</w:t>
        <w:br/>
        <w:t xml:space="preserve">  │ + speech preservation  │</w:t>
        <w:br/>
        <w:t xml:space="preserve">  └───────────┬────────────┘</w:t>
        <w:br/>
        <w:t xml:space="preserve">              │</w:t>
        <w:br/>
        <w:t xml:space="preserve">              ▼</w:t>
        <w:br/>
        <w:t xml:space="preserve">   ISTFT / overlap-add</w:t>
        <w:br/>
        <w:t xml:space="preserve">              │</w:t>
        <w:br/>
        <w:t xml:space="preserve">              ▼</w:t>
        <w:br/>
        <w:t xml:space="preserve">       Enhanced audio</w:t>
        <w:br/>
        <w:t xml:space="preserve">              │</w:t>
        <w:br/>
        <w:t xml:space="preserve">       ┌──────┼────────┐</w:t>
        <w:br/>
        <w:t xml:space="preserve">       ▼      ▼        ▼</w:t>
        <w:br/>
        <w:t xml:space="preserve">      STT   Recording  Other AI apps</w:t>
        <w:br/>
        <w:t xml:space="preserve">       │</w:t>
        <w:br/>
        <w:t xml:space="preserve">       ▼</w:t>
        <w:br/>
        <w:t xml:space="preserve">  Compare transcript / WER</w:t>
        <w:br/>
      </w:r>
    </w:p>
    <w:p>
      <w:pPr>
        <w:pStyle w:val="Heading2"/>
      </w:pPr>
      <w:r>
        <w:t>8.1 Audio Front-End</w:t>
      </w:r>
    </w:p>
    <w:p>
      <w:pPr>
        <w:pStyle w:val="ListBullet"/>
      </w:pPr>
      <w:r>
        <w:t>Sample rate: start with 16 kHz or 48 kHz depending on the chosen model; preserve the model's intended sampling rate during evaluation.</w:t>
      </w:r>
    </w:p>
    <w:p>
      <w:pPr>
        <w:pStyle w:val="ListBullet"/>
      </w:pPr>
      <w:r>
        <w:t>Chunk the incoming signal into short overlapping frames so processing can continue while audio is being captured.</w:t>
      </w:r>
    </w:p>
    <w:p>
      <w:pPr>
        <w:pStyle w:val="ListBullet"/>
      </w:pPr>
      <w:r>
        <w:t>Use a causal or bounded-lookahead STFT so the algorithm does not wait for the entire recording.</w:t>
      </w:r>
    </w:p>
    <w:p>
      <w:pPr>
        <w:pStyle w:val="ListBullet"/>
      </w:pPr>
      <w:r>
        <w:t>Apply optional voice activity detection to reduce computation during silence.</w:t>
      </w:r>
    </w:p>
    <w:p>
      <w:pPr>
        <w:pStyle w:val="Heading2"/>
      </w:pPr>
      <w:r>
        <w:t>8.2 Noise Suppression</w:t>
      </w:r>
    </w:p>
    <w:p>
      <w:r>
        <w:t>A neural enhancement model receives spectral features from the noisy input and estimates either a magnitude/complex mask, a complex spectrum, or filter coefficients. A compact recurrent/temporal architecture is preferred because speech is sequential and real-time operation requires a small memory and compute footprint.</w:t>
      </w:r>
    </w:p>
    <w:p>
      <w:pPr>
        <w:spacing w:before="100" w:after="100"/>
        <w:ind w:left="360" w:right="360"/>
      </w:pPr>
      <w:r>
        <w:rPr>
          <w:rFonts w:ascii="Consolas" w:hAnsi="Consolas"/>
          <w:sz w:val="18"/>
        </w:rPr>
        <w:t>Example baseline:</w:t>
        <w:br/>
        <w:t>Noisy STFT → log magnitude / complex features</w:t>
        <w:br/>
        <w:t xml:space="preserve">         → GRU/LSTM/temporal convolution</w:t>
        <w:br/>
        <w:t xml:space="preserve">         → mask or complex spectral estimate</w:t>
        <w:br/>
        <w:t xml:space="preserve">         → enhanced STFT</w:t>
        <w:br/>
        <w:t xml:space="preserve">         → ISTFT</w:t>
        <w:br/>
      </w:r>
    </w:p>
    <w:p>
      <w:pPr>
        <w:pStyle w:val="Heading2"/>
      </w:pPr>
      <w:r>
        <w:t>8.3 Dereverberation</w:t>
      </w:r>
    </w:p>
    <w:p>
      <w:r>
        <w:t>Two implementation paths are recommended. First, evaluate a conventional WPE-style dereverberation baseline on recorded data. Second, test a learned/efficient enhancement model whose objective includes reverberant-to-clean restoration. This allows a fair comparison between classical signal processing and the low-latency neural approach.</w:t>
      </w:r>
    </w:p>
    <w:p>
      <w:pPr>
        <w:pStyle w:val="ListBullet"/>
      </w:pPr>
      <w:r>
        <w:t>Classical baseline: STFT + WPE / multichannel linear prediction where the available setup permits it.</w:t>
      </w:r>
    </w:p>
    <w:p>
      <w:pPr>
        <w:pStyle w:val="ListBullet"/>
      </w:pPr>
      <w:r>
        <w:t>Learned path: causal deep filtering or complex spectral mapping trained on noisy + reverberant speech.</w:t>
      </w:r>
    </w:p>
    <w:p>
      <w:pPr>
        <w:pStyle w:val="ListBullet"/>
      </w:pPr>
      <w:r>
        <w:t>Hybrid path: lightweight neural denoiser followed by a constrained dereverberation stage, only if latency remains acceptable.</w:t>
      </w:r>
    </w:p>
    <w:p>
      <w:pPr>
        <w:pStyle w:val="Heading2"/>
      </w:pPr>
      <w:r>
        <w:t>8.4 Speech Preservation</w:t>
      </w:r>
    </w:p>
    <w:p>
      <w:r>
        <w:t>The objective is not maximum suppression. Excessive suppression can remove consonants, breath sounds, high-frequency details, or speaker characteristics. The training/evaluation design should therefore include a speech-preservation term or metric.</w:t>
      </w:r>
    </w:p>
    <w:p>
      <w:pPr>
        <w:pStyle w:val="Heading1"/>
      </w:pPr>
      <w:r>
        <w:t>9. Proposed Algorithm — Initial Implementation</w:t>
      </w:r>
    </w:p>
    <w:p>
      <w:r>
        <w:t>For the initial implementation, use a modular causal baseline aligned with the selected base paper's central principle: efficient spectral / deep filtering with an explicit dereverberation path. Establish the streaming and measurement behavior first, then replace the enhancement core with the selected efficient deep-filtering model.</w:t>
      </w:r>
    </w:p>
    <w:p>
      <w:pPr>
        <w:pStyle w:val="ListNumber"/>
      </w:pPr>
      <w:r>
        <w:t>Capture streaming microphone audio.</w:t>
      </w:r>
    </w:p>
    <w:p>
      <w:pPr>
        <w:pStyle w:val="ListNumber"/>
      </w:pPr>
      <w:r>
        <w:t>Normalize the input and split it into overlapping short frames.</w:t>
      </w:r>
    </w:p>
    <w:p>
      <w:pPr>
        <w:pStyle w:val="ListNumber"/>
      </w:pPr>
      <w:r>
        <w:t>Apply STFT to convert each frame to a time-frequency representation.</w:t>
      </w:r>
    </w:p>
    <w:p>
      <w:pPr>
        <w:pStyle w:val="ListNumber"/>
      </w:pPr>
      <w:r>
        <w:t>Extract magnitude/phase or real/imaginary spectral features.</w:t>
      </w:r>
    </w:p>
    <w:p>
      <w:pPr>
        <w:pStyle w:val="ListNumber"/>
      </w:pPr>
      <w:r>
        <w:t>Estimate voice activity and acoustic quality indicators.</w:t>
      </w:r>
    </w:p>
    <w:p>
      <w:pPr>
        <w:pStyle w:val="ListNumber"/>
      </w:pPr>
      <w:r>
        <w:t>Run a causal low-latency enhancer to estimate a noise-suppression mask / complex spectrum / deep filter; use the dependency-light spectral baseline first and the base-paper-aligned neural model next.</w:t>
      </w:r>
    </w:p>
    <w:p>
      <w:pPr>
        <w:pStyle w:val="ListNumber"/>
      </w:pPr>
      <w:r>
        <w:t>Apply the estimated enhancement to the current and permitted historical frames.</w:t>
      </w:r>
    </w:p>
    <w:p>
      <w:pPr>
        <w:pStyle w:val="ListNumber"/>
      </w:pPr>
      <w:r>
        <w:t>Apply a dereverberation step or a joint dereverberation-capable learned filter.</w:t>
      </w:r>
    </w:p>
    <w:p>
      <w:pPr>
        <w:pStyle w:val="ListNumber"/>
      </w:pPr>
      <w:r>
        <w:t>Reconstruct enhanced audio using inverse STFT and overlap-add.</w:t>
      </w:r>
    </w:p>
    <w:p>
      <w:pPr>
        <w:pStyle w:val="ListNumber"/>
      </w:pPr>
      <w:r>
        <w:t>Measure latency, real-time factor, CPU, memory, and model size continuously.</w:t>
      </w:r>
    </w:p>
    <w:p>
      <w:pPr>
        <w:pStyle w:val="ListNumber"/>
      </w:pPr>
      <w:r>
        <w:t>Optionally send enhanced audio to Whisper or another STT engine and compare transcription with the unenhanced input.</w:t>
      </w:r>
    </w:p>
    <w:p>
      <w:pPr>
        <w:pStyle w:val="Heading1"/>
      </w:pPr>
      <w:r>
        <w:t>10. Training / Data Generation Strategy</w:t>
      </w:r>
    </w:p>
    <w:p>
      <w:r>
        <w:t>For a supervised baseline, construct training pairs from clean speech by adding controlled noise and room impulse responses. This makes it possible to know the clean target while varying the degradation conditions.</w:t>
      </w:r>
    </w:p>
    <w:p>
      <w:pPr>
        <w:spacing w:before="100" w:after="100"/>
        <w:ind w:left="360" w:right="360"/>
      </w:pPr>
      <w:r>
        <w:rPr>
          <w:rFonts w:ascii="Consolas" w:hAnsi="Consolas"/>
          <w:sz w:val="18"/>
        </w:rPr>
        <w:t>Clean speech</w:t>
        <w:br/>
        <w:t xml:space="preserve">    ├── + environmental noise at random SNR</w:t>
        <w:br/>
        <w:t xml:space="preserve">    ├── + room impulse response</w:t>
        <w:br/>
        <w:t xml:space="preserve">    └── + optional microphone / codec effects</w:t>
        <w:br/>
        <w:t xml:space="preserve">                ↓</w:t>
        <w:br/>
        <w:t xml:space="preserve">       Noisy + reverberant input</w:t>
        <w:br/>
        <w:t xml:space="preserve">                ↓</w:t>
        <w:br/>
        <w:t xml:space="preserve">           Enhancement</w:t>
        <w:br/>
        <w:t xml:space="preserve">                ↓</w:t>
        <w:br/>
        <w:t xml:space="preserve">         Clean reference</w:t>
        <w:br/>
      </w:r>
    </w:p>
    <w:p>
      <w:pPr>
        <w:pStyle w:val="ListBullet"/>
      </w:pPr>
      <w:r>
        <w:t>Noise augmentation: speech mixed with different background noises and SNRs.</w:t>
      </w:r>
    </w:p>
    <w:p>
      <w:pPr>
        <w:pStyle w:val="ListBullet"/>
      </w:pPr>
      <w:r>
        <w:t>Room simulation: convolve clean speech with room impulse responses to produce controlled reverberation.</w:t>
      </w:r>
    </w:p>
    <w:p>
      <w:pPr>
        <w:pStyle w:val="ListBullet"/>
      </w:pPr>
      <w:r>
        <w:t>Condition diversity: vary SNR, room characteristics, speaker, utterance length, and noise type.</w:t>
      </w:r>
    </w:p>
    <w:p>
      <w:pPr>
        <w:pStyle w:val="ListBullet"/>
      </w:pPr>
      <w:r>
        <w:t>Train/validation/test separation must be speaker-disjoint where possible to avoid leakage.</w:t>
      </w:r>
    </w:p>
    <w:p>
      <w:pPr>
        <w:pStyle w:val="Heading1"/>
      </w:pPr>
      <w:r>
        <w:t>11. Candidate Datasets</w:t>
      </w:r>
    </w:p>
    <w:p>
      <w:r>
        <w:t>Dataset selection should match the final task. For an initial academic implementation, the following datasets/benchmarks are suitable starting points.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7F1E7"/>
          </w:tcPr>
          <w:p>
            <w:r/>
            <w:r>
              <w:rPr>
                <w:b/>
                <w:sz w:val="16"/>
              </w:rPr>
              <w:t>Dataset / source</w:t>
            </w:r>
          </w:p>
        </w:tc>
        <w:tc>
          <w:tcPr>
            <w:tcW w:type="dxa" w:w="2541"/>
            <w:vAlign w:val="center"/>
            <w:shd w:fill="E7F1E7"/>
          </w:tcPr>
          <w:p>
            <w:r/>
            <w:r>
              <w:rPr>
                <w:b/>
                <w:sz w:val="16"/>
              </w:rPr>
              <w:t>Purpose</w:t>
            </w:r>
          </w:p>
        </w:tc>
        <w:tc>
          <w:tcPr>
            <w:tcW w:type="dxa" w:w="2541"/>
            <w:vAlign w:val="center"/>
            <w:shd w:fill="E7F1E7"/>
          </w:tcPr>
          <w:p>
            <w:r/>
            <w:r>
              <w:rPr>
                <w:b/>
                <w:sz w:val="16"/>
              </w:rPr>
              <w:t>Why useful</w:t>
            </w:r>
          </w:p>
        </w:tc>
        <w:tc>
          <w:tcPr>
            <w:tcW w:type="dxa" w:w="2541"/>
            <w:vAlign w:val="center"/>
            <w:shd w:fill="E7F1E7"/>
          </w:tcPr>
          <w:p>
            <w:r/>
            <w:r>
              <w:rPr>
                <w:b/>
                <w:sz w:val="16"/>
              </w:rPr>
              <w:t>Use in project</w:t>
            </w:r>
          </w:p>
        </w:tc>
      </w:tr>
      <w:tr>
        <w:tc>
          <w:tcPr>
            <w:tcW w:type="dxa" w:w="2541"/>
            <w:vAlign w:val="center"/>
          </w:tcPr>
          <w:p>
            <w:r/>
            <w:r>
              <w:rPr>
                <w:b w:val="0"/>
                <w:sz w:val="16"/>
              </w:rPr>
              <w:t>VoiceBank-DEMAND</w:t>
            </w:r>
          </w:p>
        </w:tc>
        <w:tc>
          <w:tcPr>
            <w:tcW w:type="dxa" w:w="2541"/>
            <w:vAlign w:val="center"/>
          </w:tcPr>
          <w:p>
            <w:r/>
            <w:r>
              <w:rPr>
                <w:b w:val="0"/>
                <w:sz w:val="16"/>
              </w:rPr>
              <w:t>Supervised speech denoising</w:t>
            </w:r>
          </w:p>
        </w:tc>
        <w:tc>
          <w:tcPr>
            <w:tcW w:type="dxa" w:w="2541"/>
            <w:vAlign w:val="center"/>
          </w:tcPr>
          <w:p>
            <w:r/>
            <w:r>
              <w:rPr>
                <w:b w:val="0"/>
                <w:sz w:val="16"/>
              </w:rPr>
              <w:t>Standard benchmark used by many enhancement papers</w:t>
            </w:r>
          </w:p>
        </w:tc>
        <w:tc>
          <w:tcPr>
            <w:tcW w:type="dxa" w:w="2541"/>
            <w:vAlign w:val="center"/>
          </w:tcPr>
          <w:p>
            <w:r/>
            <w:r>
              <w:rPr>
                <w:b w:val="0"/>
                <w:sz w:val="16"/>
              </w:rPr>
              <w:t>Initial model sanity-check / objective metrics</w:t>
            </w:r>
          </w:p>
        </w:tc>
      </w:tr>
      <w:tr>
        <w:tc>
          <w:tcPr>
            <w:tcW w:type="dxa" w:w="2541"/>
            <w:vAlign w:val="center"/>
          </w:tcPr>
          <w:p>
            <w:r/>
            <w:r>
              <w:rPr>
                <w:b w:val="0"/>
                <w:sz w:val="16"/>
              </w:rPr>
              <w:t>DNS Challenge data</w:t>
            </w:r>
          </w:p>
        </w:tc>
        <w:tc>
          <w:tcPr>
            <w:tcW w:type="dxa" w:w="2541"/>
            <w:vAlign w:val="center"/>
          </w:tcPr>
          <w:p>
            <w:r/>
            <w:r>
              <w:rPr>
                <w:b w:val="0"/>
                <w:sz w:val="16"/>
              </w:rPr>
              <w:t>Large-scale real/noisy speech enhancement</w:t>
            </w:r>
          </w:p>
        </w:tc>
        <w:tc>
          <w:tcPr>
            <w:tcW w:type="dxa" w:w="2541"/>
            <w:vAlign w:val="center"/>
          </w:tcPr>
          <w:p>
            <w:r/>
            <w:r>
              <w:rPr>
                <w:b w:val="0"/>
                <w:sz w:val="16"/>
              </w:rPr>
              <w:t>Designed for noise suppression and real-world conditions</w:t>
            </w:r>
          </w:p>
        </w:tc>
        <w:tc>
          <w:tcPr>
            <w:tcW w:type="dxa" w:w="2541"/>
            <w:vAlign w:val="center"/>
          </w:tcPr>
          <w:p>
            <w:r/>
            <w:r>
              <w:rPr>
                <w:b w:val="0"/>
                <w:sz w:val="16"/>
              </w:rPr>
              <w:t>Robustness evaluation / model comparison</w:t>
            </w:r>
          </w:p>
        </w:tc>
      </w:tr>
      <w:tr>
        <w:tc>
          <w:tcPr>
            <w:tcW w:type="dxa" w:w="2541"/>
            <w:vAlign w:val="center"/>
          </w:tcPr>
          <w:p>
            <w:r/>
            <w:r>
              <w:rPr>
                <w:b w:val="0"/>
                <w:sz w:val="16"/>
              </w:rPr>
              <w:t>REVERB / reverberant speech corpora</w:t>
            </w:r>
          </w:p>
        </w:tc>
        <w:tc>
          <w:tcPr>
            <w:tcW w:type="dxa" w:w="2541"/>
            <w:vAlign w:val="center"/>
          </w:tcPr>
          <w:p>
            <w:r/>
            <w:r>
              <w:rPr>
                <w:b w:val="0"/>
                <w:sz w:val="16"/>
              </w:rPr>
              <w:t>Dereverberation</w:t>
            </w:r>
          </w:p>
        </w:tc>
        <w:tc>
          <w:tcPr>
            <w:tcW w:type="dxa" w:w="2541"/>
            <w:vAlign w:val="center"/>
          </w:tcPr>
          <w:p>
            <w:r/>
            <w:r>
              <w:rPr>
                <w:b w:val="0"/>
                <w:sz w:val="16"/>
              </w:rPr>
              <w:t>Contains room/reverberation conditions</w:t>
            </w:r>
          </w:p>
        </w:tc>
        <w:tc>
          <w:tcPr>
            <w:tcW w:type="dxa" w:w="2541"/>
            <w:vAlign w:val="center"/>
          </w:tcPr>
          <w:p>
            <w:r/>
            <w:r>
              <w:rPr>
                <w:b w:val="0"/>
                <w:sz w:val="16"/>
              </w:rPr>
              <w:t>Evaluate dereverb behavior</w:t>
            </w:r>
          </w:p>
        </w:tc>
      </w:tr>
      <w:tr>
        <w:tc>
          <w:tcPr>
            <w:tcW w:type="dxa" w:w="2541"/>
            <w:vAlign w:val="center"/>
          </w:tcPr>
          <w:p>
            <w:r/>
            <w:r>
              <w:rPr>
                <w:b w:val="0"/>
                <w:sz w:val="16"/>
              </w:rPr>
              <w:t>Custom simulated mixtures</w:t>
            </w:r>
          </w:p>
        </w:tc>
        <w:tc>
          <w:tcPr>
            <w:tcW w:type="dxa" w:w="2541"/>
            <w:vAlign w:val="center"/>
          </w:tcPr>
          <w:p>
            <w:r/>
            <w:r>
              <w:rPr>
                <w:b w:val="0"/>
                <w:sz w:val="16"/>
              </w:rPr>
              <w:t>Controlled joint denoise + dereverb</w:t>
            </w:r>
          </w:p>
        </w:tc>
        <w:tc>
          <w:tcPr>
            <w:tcW w:type="dxa" w:w="2541"/>
            <w:vAlign w:val="center"/>
          </w:tcPr>
          <w:p>
            <w:r/>
            <w:r>
              <w:rPr>
                <w:b w:val="0"/>
                <w:sz w:val="16"/>
              </w:rPr>
              <w:t>Precisely known clean target and tunable SNR/RT60</w:t>
            </w:r>
          </w:p>
        </w:tc>
        <w:tc>
          <w:tcPr>
            <w:tcW w:type="dxa" w:w="2541"/>
            <w:vAlign w:val="center"/>
          </w:tcPr>
          <w:p>
            <w:r/>
            <w:r>
              <w:rPr>
                <w:b w:val="0"/>
                <w:sz w:val="16"/>
              </w:rPr>
              <w:t>Main development/training pipeline if licenses/access allow</w:t>
            </w:r>
          </w:p>
        </w:tc>
      </w:tr>
    </w:tbl>
    <w:p>
      <w:pPr>
        <w:pStyle w:val="Heading1"/>
      </w:pPr>
      <w:r>
        <w:t>12. Evaluation Metrics</w:t>
      </w:r>
    </w:p>
    <w:p>
      <w:r>
        <w:rPr>
          <w:b/>
        </w:rPr>
        <w:t xml:space="preserve">PESQ — </w:t>
      </w:r>
      <w:r>
        <w:t>Perceptual speech quality; useful for comparison with literature.</w:t>
      </w:r>
    </w:p>
    <w:p>
      <w:r>
        <w:rPr>
          <w:b/>
        </w:rPr>
        <w:t xml:space="preserve">STOI — </w:t>
      </w:r>
      <w:r>
        <w:t>Speech intelligibility measure.</w:t>
      </w:r>
    </w:p>
    <w:p>
      <w:r>
        <w:rPr>
          <w:b/>
        </w:rPr>
        <w:t xml:space="preserve">SI-SDR / SDR — </w:t>
      </w:r>
      <w:r>
        <w:t>Signal reconstruction / separation quality metric.</w:t>
      </w:r>
    </w:p>
    <w:p>
      <w:r>
        <w:rPr>
          <w:b/>
        </w:rPr>
        <w:t xml:space="preserve">WER — </w:t>
      </w:r>
      <w:r>
        <w:t>Most application-relevant downstream metric when using an ASR model such as Whisper.</w:t>
      </w:r>
    </w:p>
    <w:p>
      <w:r>
        <w:rPr>
          <w:b/>
        </w:rPr>
        <w:t xml:space="preserve">RTF (Real-Time Factor) — </w:t>
      </w:r>
      <w:r>
        <w:t>Processing time divided by audio duration; values below 1 indicate faster-than-real-time processing.</w:t>
      </w:r>
    </w:p>
    <w:p>
      <w:r>
        <w:rPr>
          <w:b/>
        </w:rPr>
        <w:t xml:space="preserve">Algorithmic / end-to-end latency — </w:t>
      </w:r>
      <w:r>
        <w:t>Time introduced between capture and enhanced output.</w:t>
      </w:r>
    </w:p>
    <w:p>
      <w:r>
        <w:rPr>
          <w:b/>
        </w:rPr>
        <w:t xml:space="preserve">CPU / memory / model size — </w:t>
      </w:r>
      <w:r>
        <w:t>Important for practical always-on deployment.</w:t>
      </w:r>
    </w:p>
    <w:p>
      <w:pPr>
        <w:pStyle w:val="Heading1"/>
      </w:pPr>
      <w:r>
        <w:t>13. Initial Results to Report in Review 1</w:t>
      </w:r>
    </w:p>
    <w:p>
      <w:r>
        <w:t>Do not invent numerical results. For the review, report whichever measurements have actually been obtained. At minimum, prepare a before/after audio demonstration and one quantitative comparison.</w:t>
      </w:r>
    </w:p>
    <w:p>
      <w:pPr>
        <w:pStyle w:val="ListBullet"/>
      </w:pPr>
      <w:r>
        <w:t>Input audio sample: noisy/reverberant recording.</w:t>
      </w:r>
    </w:p>
    <w:p>
      <w:pPr>
        <w:pStyle w:val="ListBullet"/>
      </w:pPr>
      <w:r>
        <w:t>Enhanced audio sample: output from the current implementation.</w:t>
      </w:r>
    </w:p>
    <w:p>
      <w:pPr>
        <w:pStyle w:val="ListBullet"/>
      </w:pPr>
      <w:r>
        <w:t>One spectrogram comparison: input vs. enhanced vs. clean reference, where available.</w:t>
      </w:r>
    </w:p>
    <w:p>
      <w:pPr>
        <w:pStyle w:val="ListBullet"/>
      </w:pPr>
      <w:r>
        <w:t>One objective metric: PESQ, STOI, SI-SDR, or WER.</w:t>
      </w:r>
    </w:p>
    <w:p>
      <w:pPr>
        <w:pStyle w:val="ListBullet"/>
      </w:pPr>
      <w:r>
        <w:t>One real-time metric: inference time per second of audio, RTF, or measured streaming latency.</w:t>
      </w:r>
    </w:p>
    <w:p>
      <w:pPr>
        <w:pStyle w:val="ListBullet"/>
      </w:pPr>
      <w:r>
        <w:t>Failure cases: note when the model removes speech or fails on strong reverberation.</w:t>
      </w:r>
    </w:p>
    <w:p>
      <w:pPr>
        <w:pStyle w:val="Heading1"/>
      </w:pPr>
      <w:r>
        <w:t>14. What Is Different About Our Proposed System?</w:t>
      </w:r>
    </w:p>
    <w:p>
      <w:pPr>
        <w:pStyle w:val="ListBullet"/>
      </w:pPr>
      <w:r>
        <w:t>The target is not just offline noise removal. The system is designed around continuous, interactive audio processing.</w:t>
      </w:r>
    </w:p>
    <w:p>
      <w:pPr>
        <w:pStyle w:val="ListBullet"/>
      </w:pPr>
      <w:r>
        <w:t>Dereverberation is treated as an explicit requirement alongside denoising.</w:t>
      </w:r>
    </w:p>
    <w:p>
      <w:pPr>
        <w:pStyle w:val="ListBullet"/>
      </w:pPr>
      <w:r>
        <w:t>Evaluation includes downstream speech recognition, not only waveform/spectral quality.</w:t>
      </w:r>
    </w:p>
    <w:p>
      <w:pPr>
        <w:pStyle w:val="ListBullet"/>
      </w:pPr>
      <w:r>
        <w:t>The architecture is modular so the enhancement core can be replaced or upgraded without rebuilding the full application.</w:t>
      </w:r>
    </w:p>
    <w:p>
      <w:pPr>
        <w:pStyle w:val="ListBullet"/>
      </w:pPr>
      <w:r>
        <w:t>The project aims to work as a reusable audio front-end for voice typing, assistants, calls, meetings, transcription, and conversational AI rather than being tied to a single interface.</w:t>
      </w:r>
    </w:p>
    <w:p>
      <w:pPr>
        <w:pStyle w:val="Heading1"/>
      </w:pPr>
      <w:r>
        <w:t>15. Proposed System Workflow</w:t>
      </w:r>
    </w:p>
    <w:p>
      <w:pPr>
        <w:spacing w:before="100" w:after="100"/>
        <w:ind w:left="360" w:right="360"/>
      </w:pPr>
      <w:r>
        <w:rPr>
          <w:rFonts w:ascii="Consolas" w:hAnsi="Consolas"/>
          <w:sz w:val="18"/>
        </w:rPr>
        <w:t>[Audio Source]</w:t>
        <w:br/>
        <w:t xml:space="preserve">     │</w:t>
        <w:br/>
        <w:t xml:space="preserve">     ├── Microphone</w:t>
        <w:br/>
        <w:t xml:space="preserve">     ├── Existing recording</w:t>
        <w:br/>
        <w:t xml:space="preserve">     └── Application audio stream</w:t>
        <w:br/>
        <w:t xml:space="preserve">     │</w:t>
        <w:br/>
        <w:t xml:space="preserve">     ▼</w:t>
        <w:br/>
        <w:t>[Streaming Buffer]</w:t>
        <w:br/>
        <w:t xml:space="preserve">     │</w:t>
        <w:br/>
        <w:t xml:space="preserve">     ▼</w:t>
        <w:br/>
        <w:t>[VAD + Pre-processing]</w:t>
        <w:br/>
        <w:t xml:space="preserve">     │</w:t>
        <w:br/>
        <w:t xml:space="preserve">     ▼</w:t>
        <w:br/>
        <w:t>[STFT / Feature Extraction]</w:t>
        <w:br/>
        <w:t xml:space="preserve">     │</w:t>
        <w:br/>
        <w:t xml:space="preserve">     ▼</w:t>
        <w:br/>
        <w:t>[Low-Latency Enhancement Model]</w:t>
        <w:br/>
        <w:t xml:space="preserve">     │</w:t>
        <w:br/>
        <w:t xml:space="preserve">     ├── Noise suppression</w:t>
        <w:br/>
        <w:t xml:space="preserve">     └── Dereverberation</w:t>
        <w:br/>
        <w:t xml:space="preserve">     │</w:t>
        <w:br/>
        <w:t xml:space="preserve">     ▼</w:t>
        <w:br/>
        <w:t>[Speech Preservation / Post-processing]</w:t>
        <w:br/>
        <w:t xml:space="preserve">     │</w:t>
        <w:br/>
        <w:t xml:space="preserve">     ▼</w:t>
        <w:br/>
        <w:t>[ISTFT + Overlap-Add]</w:t>
        <w:br/>
        <w:t xml:space="preserve">     │</w:t>
        <w:br/>
        <w:t xml:space="preserve">     ▼</w:t>
        <w:br/>
        <w:t>[Clean Speech Stream]</w:t>
        <w:br/>
        <w:t xml:space="preserve">     │</w:t>
        <w:br/>
        <w:t xml:space="preserve">     ├── Whisper / ASR</w:t>
        <w:br/>
        <w:t xml:space="preserve">     ├── Voice typing</w:t>
        <w:br/>
        <w:t xml:space="preserve">     ├── Recording</w:t>
        <w:br/>
        <w:t xml:space="preserve">     ├── Meeting / call pipeline</w:t>
        <w:br/>
        <w:t xml:space="preserve">     └── Conversational AI</w:t>
        <w:br/>
      </w:r>
    </w:p>
    <w:p>
      <w:pPr>
        <w:pStyle w:val="Heading1"/>
      </w:pPr>
      <w:r>
        <w:t>16. Implementation Architecture</w:t>
      </w:r>
    </w:p>
    <w:tbl>
      <w:tblPr>
        <w:tblStyle w:val="TableGrid"/>
        <w:tblW w:type="auto" w:w="0"/>
        <w:tblLook w:firstColumn="1" w:firstRow="1" w:lastColumn="0" w:lastRow="0" w:noHBand="0" w:noVBand="1" w:val="04A0"/>
      </w:tblPr>
      <w:tblGrid>
        <w:gridCol w:w="5083"/>
        <w:gridCol w:w="5083"/>
      </w:tblGrid>
      <w:tr>
        <w:tc>
          <w:tcPr>
            <w:tcW w:type="dxa" w:w="5083"/>
            <w:vAlign w:val="center"/>
            <w:shd w:fill="FCE4D6"/>
          </w:tcPr>
          <w:p>
            <w:r/>
            <w:r>
              <w:rPr>
                <w:b/>
                <w:sz w:val="16"/>
              </w:rPr>
              <w:t>Module</w:t>
            </w:r>
          </w:p>
        </w:tc>
        <w:tc>
          <w:tcPr>
            <w:tcW w:type="dxa" w:w="5083"/>
            <w:vAlign w:val="center"/>
            <w:shd w:fill="FCE4D6"/>
          </w:tcPr>
          <w:p>
            <w:r/>
            <w:r>
              <w:rPr>
                <w:b/>
                <w:sz w:val="16"/>
              </w:rPr>
              <w:t>Responsibility</w:t>
            </w:r>
          </w:p>
        </w:tc>
      </w:tr>
      <w:tr>
        <w:tc>
          <w:tcPr>
            <w:tcW w:type="dxa" w:w="5083"/>
            <w:vAlign w:val="center"/>
          </w:tcPr>
          <w:p>
            <w:r/>
            <w:r>
              <w:rPr>
                <w:b w:val="0"/>
                <w:sz w:val="16"/>
              </w:rPr>
              <w:t>Audio I/O layer</w:t>
            </w:r>
          </w:p>
        </w:tc>
        <w:tc>
          <w:tcPr>
            <w:tcW w:type="dxa" w:w="5083"/>
            <w:vAlign w:val="center"/>
          </w:tcPr>
          <w:p>
            <w:r/>
            <w:r>
              <w:rPr>
                <w:b w:val="0"/>
                <w:sz w:val="16"/>
              </w:rPr>
              <w:t>Capture microphone frames, buffering, playback/output, sample-rate management.</w:t>
            </w:r>
          </w:p>
        </w:tc>
      </w:tr>
      <w:tr>
        <w:tc>
          <w:tcPr>
            <w:tcW w:type="dxa" w:w="5083"/>
            <w:vAlign w:val="center"/>
          </w:tcPr>
          <w:p>
            <w:r/>
            <w:r>
              <w:rPr>
                <w:b w:val="0"/>
                <w:sz w:val="16"/>
              </w:rPr>
              <w:t>DSP pre-processing</w:t>
            </w:r>
          </w:p>
        </w:tc>
        <w:tc>
          <w:tcPr>
            <w:tcW w:type="dxa" w:w="5083"/>
            <w:vAlign w:val="center"/>
          </w:tcPr>
          <w:p>
            <w:r/>
            <w:r>
              <w:rPr>
                <w:b w:val="0"/>
                <w:sz w:val="16"/>
              </w:rPr>
              <w:t>Framing, windowing, STFT/ISTFT, normalization, optional VAD.</w:t>
            </w:r>
          </w:p>
        </w:tc>
      </w:tr>
      <w:tr>
        <w:tc>
          <w:tcPr>
            <w:tcW w:type="dxa" w:w="5083"/>
            <w:vAlign w:val="center"/>
          </w:tcPr>
          <w:p>
            <w:r/>
            <w:r>
              <w:rPr>
                <w:b w:val="0"/>
                <w:sz w:val="16"/>
              </w:rPr>
              <w:t>Enhancement engine</w:t>
            </w:r>
          </w:p>
        </w:tc>
        <w:tc>
          <w:tcPr>
            <w:tcW w:type="dxa" w:w="5083"/>
            <w:vAlign w:val="center"/>
          </w:tcPr>
          <w:p>
            <w:r/>
            <w:r>
              <w:rPr>
                <w:b w:val="0"/>
                <w:sz w:val="16"/>
              </w:rPr>
              <w:t>Candidate: RNNoise baseline → DeepFilterNet2/3 baseline → selected custom model.</w:t>
            </w:r>
          </w:p>
        </w:tc>
      </w:tr>
      <w:tr>
        <w:tc>
          <w:tcPr>
            <w:tcW w:type="dxa" w:w="5083"/>
            <w:vAlign w:val="center"/>
          </w:tcPr>
          <w:p>
            <w:r/>
            <w:r>
              <w:rPr>
                <w:b w:val="0"/>
                <w:sz w:val="16"/>
              </w:rPr>
              <w:t>Dereverberation engine</w:t>
            </w:r>
          </w:p>
        </w:tc>
        <w:tc>
          <w:tcPr>
            <w:tcW w:type="dxa" w:w="5083"/>
            <w:vAlign w:val="center"/>
          </w:tcPr>
          <w:p>
            <w:r/>
            <w:r>
              <w:rPr>
                <w:b w:val="0"/>
                <w:sz w:val="16"/>
              </w:rPr>
              <w:t>Candidate: WPE baseline and/or learned deep filtering / complex spectral mapping.</w:t>
            </w:r>
          </w:p>
        </w:tc>
      </w:tr>
      <w:tr>
        <w:tc>
          <w:tcPr>
            <w:tcW w:type="dxa" w:w="5083"/>
            <w:vAlign w:val="center"/>
          </w:tcPr>
          <w:p>
            <w:r/>
            <w:r>
              <w:rPr>
                <w:b w:val="0"/>
                <w:sz w:val="16"/>
              </w:rPr>
              <w:t>Streaming controller</w:t>
            </w:r>
          </w:p>
        </w:tc>
        <w:tc>
          <w:tcPr>
            <w:tcW w:type="dxa" w:w="5083"/>
            <w:vAlign w:val="center"/>
          </w:tcPr>
          <w:p>
            <w:r/>
            <w:r>
              <w:rPr>
                <w:b w:val="0"/>
                <w:sz w:val="16"/>
              </w:rPr>
              <w:t>Queues, overlap handling, stateful recurrent inference, backpressure and latency measurement.</w:t>
            </w:r>
          </w:p>
        </w:tc>
      </w:tr>
      <w:tr>
        <w:tc>
          <w:tcPr>
            <w:tcW w:type="dxa" w:w="5083"/>
            <w:vAlign w:val="center"/>
          </w:tcPr>
          <w:p>
            <w:r/>
            <w:r>
              <w:rPr>
                <w:b w:val="0"/>
                <w:sz w:val="16"/>
              </w:rPr>
              <w:t>Evaluation layer</w:t>
            </w:r>
          </w:p>
        </w:tc>
        <w:tc>
          <w:tcPr>
            <w:tcW w:type="dxa" w:w="5083"/>
            <w:vAlign w:val="center"/>
          </w:tcPr>
          <w:p>
            <w:r/>
            <w:r>
              <w:rPr>
                <w:b w:val="0"/>
                <w:sz w:val="16"/>
              </w:rPr>
              <w:t>PESQ/STOI/SI-SDR/WER/RTF/latency logging.</w:t>
            </w:r>
          </w:p>
        </w:tc>
      </w:tr>
      <w:tr>
        <w:tc>
          <w:tcPr>
            <w:tcW w:type="dxa" w:w="5083"/>
            <w:vAlign w:val="center"/>
          </w:tcPr>
          <w:p>
            <w:r/>
            <w:r>
              <w:rPr>
                <w:b w:val="0"/>
                <w:sz w:val="16"/>
              </w:rPr>
              <w:t>Application layer</w:t>
            </w:r>
          </w:p>
        </w:tc>
        <w:tc>
          <w:tcPr>
            <w:tcW w:type="dxa" w:w="5083"/>
            <w:vAlign w:val="center"/>
          </w:tcPr>
          <w:p>
            <w:r/>
            <w:r>
              <w:rPr>
                <w:b w:val="0"/>
                <w:sz w:val="16"/>
              </w:rPr>
              <w:t>Optional demonstration UI and downstream STT/voice-typing integration.</w:t>
            </w:r>
          </w:p>
        </w:tc>
      </w:tr>
    </w:tbl>
    <w:p>
      <w:pPr>
        <w:pStyle w:val="Heading1"/>
      </w:pPr>
      <w:r>
        <w:t>17. Review 1 Implementation Plan (~50%)</w:t>
      </w:r>
    </w:p>
    <w:p>
      <w:pPr>
        <w:pStyle w:val="ListBullet"/>
      </w:pPr>
      <w:r>
        <w:t>Literature survey and research gap — complete.</w:t>
      </w:r>
    </w:p>
    <w:p>
      <w:pPr>
        <w:pStyle w:val="ListBullet"/>
      </w:pPr>
      <w:r>
        <w:t>Dataset identification and justification — complete / ongoing based on access.</w:t>
      </w:r>
    </w:p>
    <w:p>
      <w:pPr>
        <w:pStyle w:val="ListBullet"/>
      </w:pPr>
      <w:r>
        <w:t>Audio preprocessing and degradation-generation pipeline — implement first.</w:t>
      </w:r>
    </w:p>
    <w:p>
      <w:pPr>
        <w:pStyle w:val="ListBullet"/>
      </w:pPr>
      <w:r>
        <w:t>Base-paper-aligned efficient deep-filtering reference — establish a working low-compute baseline and compare against RNNoise / DeepFilterNet where available.</w:t>
      </w:r>
    </w:p>
    <w:p>
      <w:pPr>
        <w:pStyle w:val="ListBullet"/>
      </w:pPr>
      <w:r>
        <w:t>Initial enhancement pipeline — implement the causal streaming wrapper, low-power measurement hooks, and replaceable enhancement-engine interface.</w:t>
      </w:r>
    </w:p>
    <w:p>
      <w:pPr>
        <w:pStyle w:val="ListBullet"/>
      </w:pPr>
      <w:r>
        <w:t>Initial dereverberation experiment — WPE or a learned dereverberation baseline.</w:t>
      </w:r>
    </w:p>
    <w:p>
      <w:pPr>
        <w:pStyle w:val="ListBullet"/>
      </w:pPr>
      <w:r>
        <w:t>Before/after demonstration — record clean, noisy/reverberant and enhanced examples.</w:t>
      </w:r>
    </w:p>
    <w:p>
      <w:pPr>
        <w:pStyle w:val="ListBullet"/>
      </w:pPr>
      <w:r>
        <w:t>Initial quantitative evaluation — report at least one quality metric and one real-time metric.</w:t>
      </w:r>
    </w:p>
    <w:p>
      <w:pPr>
        <w:pStyle w:val="Heading1"/>
      </w:pPr>
      <w:r>
        <w:t>18. Suggested Review 1 Demonstration</w:t>
      </w:r>
    </w:p>
    <w:p>
      <w:pPr>
        <w:pStyle w:val="ListNumber"/>
      </w:pPr>
      <w:r>
        <w:t>Play a poor-quality/noisy recording for the panel.</w:t>
      </w:r>
    </w:p>
    <w:p>
      <w:pPr>
        <w:pStyle w:val="ListNumber"/>
      </w:pPr>
      <w:r>
        <w:t>Show the input waveform or spectrogram.</w:t>
      </w:r>
    </w:p>
    <w:p>
      <w:pPr>
        <w:pStyle w:val="ListNumber"/>
      </w:pPr>
      <w:r>
        <w:t>Run the current enhancement pipeline.</w:t>
      </w:r>
    </w:p>
    <w:p>
      <w:pPr>
        <w:pStyle w:val="ListNumber"/>
      </w:pPr>
      <w:r>
        <w:t>Play the enhanced output.</w:t>
      </w:r>
    </w:p>
    <w:p>
      <w:pPr>
        <w:pStyle w:val="ListNumber"/>
      </w:pPr>
      <w:r>
        <w:t>Show the same clip passed to STT and compare transcription before vs. after enhancement.</w:t>
      </w:r>
    </w:p>
    <w:p>
      <w:pPr>
        <w:pStyle w:val="ListNumber"/>
      </w:pPr>
      <w:r>
        <w:t>Show latency / RTF and the current model configuration.</w:t>
      </w:r>
    </w:p>
    <w:p>
      <w:pPr>
        <w:pStyle w:val="ListNumber"/>
      </w:pPr>
      <w:r>
        <w:t>Briefly demonstrate a failure case and explain the next improvement.</w:t>
      </w:r>
    </w:p>
    <w:p>
      <w:pPr>
        <w:pStyle w:val="Heading1"/>
      </w:pPr>
      <w:r>
        <w:t>19. Expected Final Outcome</w:t>
      </w:r>
    </w:p>
    <w:p>
      <w:r>
        <w:t>The final system is expected to provide a reusable real-time speech enhancement layer that accepts poor-quality speech and produces cleaner, more intelligible audio with bounded latency. The system should demonstrate measurable improvements in speech quality and/or intelligibility while maintaining real-time performance on the selected hardware. A downstream ASR demonstration can show that the enhanced audio is more useful for applications such as voice typing and conversational AI.</w:t>
      </w:r>
    </w:p>
    <w:p>
      <w:pPr>
        <w:pStyle w:val="Heading1"/>
      </w:pPr>
      <w:r>
        <w:t>20. References</w:t>
      </w:r>
    </w:p>
    <w:p>
      <w:pPr>
        <w:pStyle w:val="ListNumber"/>
      </w:pPr>
      <w:r>
        <w:t xml:space="preserve">Valin, J.-M. (2018). A Hybrid DSP/Deep Learning Approach to Real-Time Full-Band Speech Enhancement. IEEE MMSP. </w:t>
      </w:r>
      <w:hyperlink r:id="rId9">
        <w:r>
          <w:rPr>
            <w:color w:val="0563C1"/>
            <w:u w:val="single"/>
          </w:rPr>
          <w:t>https://arxiv.org/abs/1709.08243</w:t>
        </w:r>
      </w:hyperlink>
    </w:p>
    <w:p>
      <w:pPr>
        <w:pStyle w:val="ListNumber"/>
      </w:pPr>
      <w:r>
        <w:t xml:space="preserve">Li, H., Zhang, X., Zhang, H., &amp; Gao, G. (2017). Integrated Speech Enhancement Method Based on Weighted Prediction Error and DNN for Dereverberation and Denoising. </w:t>
      </w:r>
      <w:hyperlink r:id="rId10">
        <w:r>
          <w:rPr>
            <w:color w:val="0563C1"/>
            <w:u w:val="single"/>
          </w:rPr>
          <w:t>https://arxiv.org/abs/1708.08251</w:t>
        </w:r>
      </w:hyperlink>
    </w:p>
    <w:p>
      <w:pPr>
        <w:pStyle w:val="ListNumber"/>
      </w:pPr>
      <w:r>
        <w:t xml:space="preserve">Hu, Y., et al. (2020). DCCRN: Deep Complex Convolution Recurrent Network for Phase-Aware Speech Enhancement. INTERSPEECH 2020. </w:t>
      </w:r>
      <w:hyperlink r:id="rId11">
        <w:r>
          <w:rPr>
            <w:color w:val="0563C1"/>
            <w:u w:val="single"/>
          </w:rPr>
          <w:t>https://www.isca-archive.org/interspeech_2020/hu20g_interspeech.html</w:t>
        </w:r>
      </w:hyperlink>
    </w:p>
    <w:p>
      <w:pPr>
        <w:pStyle w:val="ListNumber"/>
      </w:pPr>
      <w:r>
        <w:t xml:space="preserve">Schröter, H., Escalante-B., A. N., Rosenkranz, T., &amp; Maier, A. (2022). DeepFilterNet2: Towards Real-Time Speech Enhancement on Embedded Devices for Full-Band Audio. </w:t>
      </w:r>
      <w:hyperlink r:id="rId12">
        <w:r>
          <w:rPr>
            <w:color w:val="0563C1"/>
            <w:u w:val="single"/>
          </w:rPr>
          <w:t>https://arxiv.org/abs/2205.05474</w:t>
        </w:r>
      </w:hyperlink>
    </w:p>
    <w:p>
      <w:pPr>
        <w:pStyle w:val="ListNumber"/>
      </w:pPr>
      <w:r>
        <w:t xml:space="preserve">Rosenbaum, T., Winebrand, E., &amp; Cohen, O. (2025). Deep-Learning Framework for Efficient Real-Time Speech Enhancement and Dereverberation. Sensors, 25(3), 630. </w:t>
      </w:r>
      <w:hyperlink r:id="rId13">
        <w:r>
          <w:rPr>
            <w:color w:val="0563C1"/>
            <w:u w:val="single"/>
          </w:rPr>
          <w:t>https://www.mdpi.com/1424-8220/25/3/630</w:t>
        </w:r>
      </w:hyperlink>
    </w:p>
    <w:p>
      <w:pPr>
        <w:pStyle w:val="ListNumber"/>
      </w:pPr>
      <w:r>
        <w:t xml:space="preserve">Hao, X., Su, X., Horaud, R., &amp; Li, X. (2021). FullSubNet: A Full-Band and Sub-Band Fusion Model for Real-Time Single-Channel Speech Enhancement. ICASSP 2021. </w:t>
      </w:r>
      <w:hyperlink r:id="rId18">
        <w:r>
          <w:rPr>
            <w:color w:val="0563C1"/>
            <w:u w:val="single"/>
          </w:rPr>
          <w:t>https://arxiv.org/abs/2010.15508</w:t>
        </w:r>
      </w:hyperlink>
    </w:p>
    <w:p>
      <w:pPr>
        <w:pStyle w:val="ListNumber"/>
      </w:pPr>
      <w:r>
        <w:t xml:space="preserve">Fu, S.-W., et al. (2021). MetricGAN+: An Improved Version of MetricGAN for Speech Enhancement. INTERSPEECH 2021. </w:t>
      </w:r>
      <w:hyperlink r:id="rId19">
        <w:r>
          <w:rPr>
            <w:color w:val="0563C1"/>
            <w:u w:val="single"/>
          </w:rPr>
          <w:t>https://www.isca-archive.org/interspeech_2021/fu21_interspeech.html</w:t>
        </w:r>
      </w:hyperlink>
    </w:p>
    <w:p>
      <w:pPr>
        <w:pStyle w:val="ListNumber"/>
      </w:pPr>
      <w:r>
        <w:t xml:space="preserve">OpenAI. Whisper — Robust Speech Recognition via Large-Scale Weak Supervision / repository. </w:t>
      </w:r>
      <w:hyperlink r:id="rId17">
        <w:r>
          <w:rPr>
            <w:color w:val="0563C1"/>
            <w:u w:val="single"/>
          </w:rPr>
          <w:t>https://github.com/openai/whisper</w:t>
        </w:r>
      </w:hyperlink>
    </w:p>
    <w:p>
      <w:pPr>
        <w:pStyle w:val="ListNumber"/>
      </w:pPr>
      <w:r>
        <w:t xml:space="preserve">Xiph.Org. RNNoise — Recurrent neural network for audio noise reduction. </w:t>
      </w:r>
      <w:hyperlink r:id="rId14">
        <w:r>
          <w:rPr>
            <w:color w:val="0563C1"/>
            <w:u w:val="single"/>
          </w:rPr>
          <w:t>https://github.com/xiph/rnnoise</w:t>
        </w:r>
      </w:hyperlink>
    </w:p>
    <w:p>
      <w:pPr>
        <w:pStyle w:val="ListNumber"/>
      </w:pPr>
      <w:r>
        <w:t xml:space="preserve">DeepFilterNet open-source project and DeepFilterNet2 implementation. </w:t>
      </w:r>
      <w:hyperlink r:id="rId15">
        <w:r>
          <w:rPr>
            <w:color w:val="0563C1"/>
            <w:u w:val="single"/>
          </w:rPr>
          <w:t>https://github.com/Rikorose/DeepFilterNet</w:t>
        </w:r>
      </w:hyperlink>
    </w:p>
    <w:p>
      <w:pPr>
        <w:pStyle w:val="ListNumber"/>
      </w:pPr>
      <w:r>
        <w:t xml:space="preserve">Audio-WestlakeU. FullSubNet PyTorch implementation. </w:t>
      </w:r>
      <w:hyperlink r:id="rId16">
        <w:r>
          <w:rPr>
            <w:color w:val="0563C1"/>
            <w:u w:val="single"/>
          </w:rPr>
          <w:t>https://github.com/audio-westlakeu/FullSubNet</w:t>
        </w:r>
      </w:hyperlink>
    </w:p>
    <w:p>
      <w:pPr>
        <w:pStyle w:val="Heading1"/>
      </w:pPr>
      <w:r>
        <w:t>21. One-Paragraph Project Explanation</w:t>
      </w:r>
    </w:p>
    <w:p>
      <w:r>
        <w:t>Our project is a real-time speech enhancement system for poor-quality recordings, with fastness and low processing power as the primary design goals. We select Rosenbaum et al. (2025), “Deep-Learning Framework for Efficient Real-Time Speech Enhancement and Dereverberation”, as the base paper because it extends efficient deep filtering with an explicit delayed dereverberation path. The project adds a causal streaming controller, controlled data generation, denoising-only versus joint ablations, CPU / memory / latency measurements, downstream speech-recognition testing, and failure-case analysis. The first implementation uses a transparent spectral baseline so the streaming and evaluation behavior can be verified before the base-paper-aligned neural enhancement core is introduced. The final enhanced audio can feed ASR, voice typing, meetings, recording, or conversational AI.</w:t>
      </w:r>
    </w:p>
    <w:sectPr w:rsidR="00FC693F" w:rsidRPr="0006063C" w:rsidSect="00034616">
      <w:footerReference w:type="default" r:id="rId2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Review 1 — Real-Time Speech Dereverberation / Denoising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709.08243" TargetMode="External"/><Relationship Id="rId10" Type="http://schemas.openxmlformats.org/officeDocument/2006/relationships/hyperlink" Target="https://arxiv.org/abs/1708.08251" TargetMode="External"/><Relationship Id="rId11" Type="http://schemas.openxmlformats.org/officeDocument/2006/relationships/hyperlink" Target="https://www.isca-archive.org/interspeech_2020/hu20g_interspeech.html" TargetMode="External"/><Relationship Id="rId12" Type="http://schemas.openxmlformats.org/officeDocument/2006/relationships/hyperlink" Target="https://arxiv.org/abs/2205.05474" TargetMode="External"/><Relationship Id="rId13" Type="http://schemas.openxmlformats.org/officeDocument/2006/relationships/hyperlink" Target="https://www.mdpi.com/1424-8220/25/3/630" TargetMode="External"/><Relationship Id="rId14" Type="http://schemas.openxmlformats.org/officeDocument/2006/relationships/hyperlink" Target="https://github.com/xiph/rnnoise" TargetMode="External"/><Relationship Id="rId15" Type="http://schemas.openxmlformats.org/officeDocument/2006/relationships/hyperlink" Target="https://github.com/Rikorose/DeepFilterNet" TargetMode="External"/><Relationship Id="rId16" Type="http://schemas.openxmlformats.org/officeDocument/2006/relationships/hyperlink" Target="https://github.com/audio-westlakeu/FullSubNet" TargetMode="External"/><Relationship Id="rId17" Type="http://schemas.openxmlformats.org/officeDocument/2006/relationships/hyperlink" Target="https://github.com/openai/whisper" TargetMode="External"/><Relationship Id="rId18" Type="http://schemas.openxmlformats.org/officeDocument/2006/relationships/hyperlink" Target="https://arxiv.org/abs/2010.15508" TargetMode="External"/><Relationship Id="rId19" Type="http://schemas.openxmlformats.org/officeDocument/2006/relationships/hyperlink" Target="https://www.isca-archive.org/interspeech_2021/fu21_interspeech.html"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